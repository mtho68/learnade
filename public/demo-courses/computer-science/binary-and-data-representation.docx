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Computers represent all information using the binary number system, which uses only two digits, zero and one. Each of these digits is called a bit, which is short for binary digit. A single bit can represent two states, such as off and on, or false and true. Because a single bit holds so little information, computers group bits together to represent larger values. A group of eight bits is called a byte, and a byte can represent two hundred fifty-six different combinations.</w:t>
      </w:r>
    </w:p>
    <w:p>
      <w:r>
        <w:t>The binary system works much like the decimal system that people use every day, except that each position represents a power of two instead of a power of ten. In binary, the rightmost position is worth one, the next is worth two, then four, then eight, and so on. By adding up the values of the positions that contain a one, any whole number can be represented in binary. For example, the binary number 1011 represents the decimal number eleven.</w:t>
      </w:r>
    </w:p>
    <w:p>
      <w:r>
        <w:t>Computers use binary to represent far more than numbers. Text is stored by assigning a unique number to each character using a standard such as ASCII or Unicode. Images are stored as a grid of tiny dots called pixels, where each pixel's color is described by binary numbers. Sound is stored by measuring a wave many times each second and recording each measurement as a number.</w:t>
      </w:r>
    </w:p>
    <w:p>
      <w:r>
        <w:t>The reason computers use binary is physical. The circuits inside a computer are built from transistors, which are tiny switches that are either off or on. These two states map naturally onto the zero and one of binary. By combining millions of these simple switches, a computer can store and process the enormous amounts of data that power modern software.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