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 data structure is a way of organizing and storing data so that it can be accessed and modified efficiently. Choosing the right data structure is one of the most important skills in computer science, because it can make a program faster and easier to write. Different data structures are suited to different tasks, and each one offers trade-offs between speed, memory, and simplicity.</w:t>
      </w:r>
    </w:p>
    <w:p>
      <w:r>
        <w:t>An array is one of the most basic data structures. An array stores a collection of items in a continuous block of memory, and each item can be reached directly using its index, or position number. Arrays are very fast when you know exactly which position you want, but inserting an item in the middle can be slow because the other items must shift to make room.</w:t>
      </w:r>
    </w:p>
    <w:p>
      <w:r>
        <w:t>A linked list stores items in separate nodes, where each node holds a value and a reference to the next node. Linked lists make it easy to insert or remove items without shifting everything, but reaching a specific item requires following the chain from the beginning. A stack is a data structure that follows a last-in, first-out order, meaning the most recently added item is the first one removed, much like a stack of plates. A queue follows a first-in, first-out order, meaning items are removed in the same order they were added, like people waiting in line.</w:t>
      </w:r>
    </w:p>
    <w:p>
      <w:r>
        <w:t>Another powerful data structure is the hash table, which stores pairs of keys and values. A hash table uses a special function to convert a key into a location, which allows it to find a value almost instantly. Data structures like these are the building blocks of nearly every program, and understanding them helps a programmer choose the most efficient tool for each problem.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