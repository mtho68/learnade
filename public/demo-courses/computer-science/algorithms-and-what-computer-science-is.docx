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Computer science is the study of computation, information, and the design of systems that solve problems automatically. It is not only about writing code, but also about understanding how to represent problems and process information efficiently. At the heart of computer science is the idea of the algorithm. An algorithm is a clear, step-by-step set of instructions for solving a problem or completing a task. A recipe for baking bread and a set of directions to a friend's house are both everyday examples of algorithms.</w:t>
      </w:r>
    </w:p>
    <w:p>
      <w:r>
        <w:t>A good algorithm has several important properties. It must be unambiguous, meaning each step is clearly defined and can only be understood in one way. It must be finite, meaning it eventually stops after a limited number of steps. It must also produce a correct result for every valid input. When these properties hold, a computer can follow the algorithm reliably every time.</w:t>
      </w:r>
    </w:p>
    <w:p>
      <w:r>
        <w:t>Computer scientists compare algorithms by their efficiency, which describes how the amount of work grows as the size of the input grows. An algorithm that must check every item in a list does more work as the list gets longer. This idea is often described using the running time of an algorithm. For example, searching a sorted list by repeatedly cutting it in half, a method called binary search, is far faster than checking each item one by one.</w:t>
      </w:r>
    </w:p>
    <w:p>
      <w:r>
        <w:t>Programming is the process of translating an algorithm into a language that a computer can execute. A programming language provides the vocabulary and rules for giving these instructions. The same algorithm can be written in many different programming languages, but the underlying logic stays the same. This separation between the idea of an algorithm and the code that expresses it is one of the most important concepts in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